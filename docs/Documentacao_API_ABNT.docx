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DOCUMENTAÇÃO DA API DE AUTENTICAÇÃO</w:t>
        <w:br/>
        <w:br/>
      </w:r>
    </w:p>
    <w:p>
      <w:pPr>
        <w:jc w:val="center"/>
      </w:pPr>
      <w:r>
        <w:t>Sistema de Gerenciamento Financeiro</w:t>
        <w:br/>
        <w:br/>
      </w:r>
    </w:p>
    <w:p>
      <w:pPr>
        <w:jc w:val="center"/>
      </w:pPr>
      <w:r>
        <w:t>Documento formatado segundo diretrizes gerais da ABNT</w:t>
        <w:br/>
        <w:br/>
      </w:r>
    </w:p>
    <w:p>
      <w:r>
        <w:br w:type="page"/>
      </w:r>
    </w:p>
    <w:p>
      <w:pPr>
        <w:jc w:val="center"/>
      </w:pPr>
      <w:r>
        <w:rPr>
          <w:b/>
        </w:rPr>
        <w:t>DOCUMENTAÇÃO TÉCNICA</w:t>
      </w:r>
    </w:p>
    <w:p>
      <w:pPr/>
      <w:r>
        <w:rPr>
          <w:rFonts w:ascii="Times New Roman" w:hAnsi="Times New Roman"/>
          <w:sz w:val="24"/>
        </w:rPr>
        <w:t>## 📄 Documentação da API de Autenticação - Copiar para PDF</w:t>
        <w:br/>
        <w:br/>
        <w:t>```markdown</w:t>
        <w:br/>
        <w:t># DOCUMENTAÇÃO DA API DE AUTENTICAÇÃO</w:t>
        <w:br/>
        <w:t>## Sistema de Gerenciamento Financeiro</w:t>
        <w:br/>
        <w:br/>
        <w:t>---</w:t>
        <w:br/>
        <w:br/>
        <w:t>## ÍNDICE</w:t>
        <w:br/>
        <w:br/>
        <w:t>1. Visão Geral</w:t>
        <w:br/>
        <w:t>2. Configuração Inicial</w:t>
        <w:br/>
        <w:t>3. Endpoints de Autenticação</w:t>
        <w:br/>
        <w:t>4. Endpoints de Usuário</w:t>
        <w:br/>
        <w:t>5. Códigos de Erro</w:t>
        <w:br/>
        <w:t>6. Exemplos Práticos</w:t>
        <w:br/>
        <w:t>7. Variáveis de Ambiente</w:t>
        <w:br/>
        <w:t>8. Estrutura do Projeto</w:t>
        <w:br/>
        <w:br/>
        <w:t>---</w:t>
        <w:br/>
        <w:br/>
        <w:t>## 1. VISÃO GERAL</w:t>
        <w:br/>
        <w:br/>
        <w:t>API completa para autenticação de usuários utilizando JWT (JSON Web Token). O sistema permite cadastro, login, refresh token, logout e gerenciamento de perfil.</w:t>
        <w:br/>
        <w:br/>
        <w:t>### Tecnologias Utilizadas</w:t>
        <w:br/>
        <w:t>- Node.js</w:t>
        <w:br/>
        <w:t>- Express.js</w:t>
        <w:br/>
        <w:t>- MongoDB com Mongoose</w:t>
        <w:br/>
        <w:t>- JSON Web Token (JWT)</w:t>
        <w:br/>
        <w:t>- Bcryptjs para hash de senhas</w:t>
        <w:br/>
        <w:br/>
        <w:t>### Base URL</w:t>
        <w:br/>
        <w:t>```</w:t>
        <w:br/>
        <w:t>http://localhost:3000</w:t>
        <w:br/>
        <w:t>```</w:t>
        <w:br/>
        <w:br/>
        <w:t>---</w:t>
        <w:br/>
        <w:br/>
        <w:t>## 2. CONFIGURAÇÃO INICIAL</w:t>
        <w:br/>
        <w:br/>
        <w:t>### Pré-requisitos</w:t>
        <w:br/>
        <w:t>- Node.js 14 ou superior</w:t>
        <w:br/>
        <w:t>- MongoDB instalado (local ou Atlas)</w:t>
        <w:br/>
        <w:t>- npm ou yarn</w:t>
        <w:br/>
        <w:br/>
        <w:t>### Instalação</w:t>
        <w:br/>
        <w:br/>
        <w:t>```bash</w:t>
        <w:br/>
        <w:t># Clonar o repositório</w:t>
        <w:br/>
        <w:t>git clone https://github.com/seu-usuario/projeto.git</w:t>
        <w:br/>
        <w:br/>
        <w:t># Entrar na pasta do backend</w:t>
        <w:br/>
        <w:t>cd backend</w:t>
        <w:br/>
        <w:br/>
        <w:t># Instalar dependências</w:t>
        <w:br/>
        <w:t>npm install</w:t>
        <w:br/>
        <w:br/>
        <w:t># Configurar variáveis de ambiente</w:t>
        <w:br/>
        <w:t>cp .env.example .env</w:t>
        <w:br/>
        <w:br/>
        <w:t># Iniciar servidor</w:t>
        <w:br/>
        <w:t>npm start</w:t>
        <w:br/>
        <w:t>```</w:t>
        <w:br/>
        <w:br/>
        <w:t>---</w:t>
        <w:br/>
        <w:br/>
        <w:t>## 3. ENDPOINTS DE AUTENTICAÇÃO</w:t>
        <w:br/>
        <w:br/>
        <w:t>### 3.1 CADASTRO DE USUÁRIO</w:t>
        <w:br/>
        <w:br/>
        <w:t>**Endpoint**</w:t>
        <w:br/>
        <w:t>```</w:t>
        <w:br/>
        <w:t>POST /api/register</w:t>
        <w:br/>
        <w:t>```</w:t>
        <w:br/>
        <w:br/>
        <w:t>**Headers**</w:t>
        <w:br/>
        <w:t>| Campo | Valor |</w:t>
        <w:br/>
        <w:t>|-------|-------|</w:t>
        <w:br/>
        <w:t>| Content-Type | application/json |</w:t>
        <w:br/>
        <w:br/>
        <w:t>**Body (JSON)**</w:t>
        <w:br/>
        <w:t>| Campo | Tipo | Obrigatório | Regras |</w:t>
        <w:br/>
        <w:t>|-------|------|-------------|--------|</w:t>
        <w:br/>
        <w:t>| name | string | Sim | Nome completo |</w:t>
        <w:br/>
        <w:t>| email | string | Sim | Email válido, será convertido para minúsculo |</w:t>
        <w:br/>
        <w:t>| password | string | Sim | Mínimo 8 caracteres |</w:t>
        <w:br/>
        <w:br/>
        <w:t>**Exemplo de Request**</w:t>
        <w:br/>
        <w:t>```json</w:t>
        <w:br/>
        <w:t>{</w:t>
        <w:br/>
        <w:t xml:space="preserve">  "name": "João Silva",</w:t>
        <w:br/>
        <w:t xml:space="preserve">  "email": "joao@email.com",</w:t>
        <w:br/>
        <w:t xml:space="preserve">  "password": "senha123456"</w:t>
        <w:br/>
        <w:t>}</w:t>
        <w:br/>
        <w:t>```</w:t>
        <w:br/>
        <w:br/>
        <w:t>**Resposta de Sucesso (201 Created)**</w:t>
        <w:br/>
        <w:t>```json</w:t>
        <w:br/>
        <w:t>{</w:t>
        <w:br/>
        <w:t xml:space="preserve">  "success": true,</w:t>
        <w:br/>
        <w:t xml:space="preserve">  "message": "Usuário cadastrado com sucesso",</w:t>
        <w:br/>
        <w:t xml:space="preserve">  "data": {</w:t>
        <w:br/>
        <w:t xml:space="preserve">    "user": {</w:t>
        <w:br/>
        <w:t xml:space="preserve">      "id": "67e9e9235ec61f4ef06fae4a",</w:t>
        <w:br/>
        <w:t xml:space="preserve">      "name": "João Silva",</w:t>
        <w:br/>
        <w:t xml:space="preserve">      "email": "joao@email.com",</w:t>
        <w:br/>
        <w:t xml:space="preserve">      "renda_mensal": null,</w:t>
        <w:br/>
        <w:t xml:space="preserve">      "onboarding_completo": false,</w:t>
        <w:br/>
        <w:t xml:space="preserve">      "createdAt": "2025-03-31T16:07:23.846Z"</w:t>
        <w:br/>
        <w:t xml:space="preserve">    },</w:t>
        <w:br/>
        <w:t xml:space="preserve">    "token": "eyJhbGciOiJIUzI1NiIsInR5cCI6IkpXVCJ9...",</w:t>
        <w:br/>
        <w:t xml:space="preserve">    "refresh_token": "eyJhbGciOiJIUzI1NiIsInR5cCI6IkpXVCJ9..."</w:t>
        <w:br/>
        <w:t xml:space="preserve">  }</w:t>
        <w:br/>
        <w:t>}</w:t>
        <w:br/>
        <w:t>```</w:t>
        <w:br/>
        <w:br/>
        <w:t>**Respostas de Erro**</w:t>
        <w:br/>
        <w:br/>
        <w:t>Email já cadastrado (409 Conflict)</w:t>
        <w:br/>
        <w:t>```json</w:t>
        <w:br/>
        <w:t>{</w:t>
        <w:br/>
        <w:t xml:space="preserve">  "success": false,</w:t>
        <w:br/>
        <w:t xml:space="preserve">  "error": "email_duplicate",</w:t>
        <w:br/>
        <w:t xml:space="preserve">  "message": "Email já cadastrado"</w:t>
        <w:br/>
        <w:t>}</w:t>
        <w:br/>
        <w:t>```</w:t>
        <w:br/>
        <w:br/>
        <w:t>Dados inválidos (400 Bad Request)</w:t>
        <w:br/>
        <w:t>```json</w:t>
        <w:br/>
        <w:t>{</w:t>
        <w:br/>
        <w:t xml:space="preserve">  "success": false,</w:t>
        <w:br/>
        <w:t xml:space="preserve">  "error": "validation_error",</w:t>
        <w:br/>
        <w:t xml:space="preserve">  "message": "Email inválido"</w:t>
        <w:br/>
        <w:t>}</w:t>
        <w:br/>
        <w:t>```</w:t>
        <w:br/>
        <w:br/>
        <w:t>---</w:t>
        <w:br/>
        <w:br/>
        <w:t>### 3.2 LOGIN</w:t>
        <w:br/>
        <w:br/>
        <w:t>**Endpoint**</w:t>
        <w:br/>
        <w:t>```</w:t>
        <w:br/>
        <w:t>POST /api/login</w:t>
        <w:br/>
        <w:t>```</w:t>
        <w:br/>
        <w:br/>
        <w:t>**Headers**</w:t>
        <w:br/>
        <w:t>| Campo | Valor |</w:t>
        <w:br/>
        <w:t>|-------|-------|</w:t>
        <w:br/>
        <w:t>| Content-Type | application/json |</w:t>
        <w:br/>
        <w:br/>
        <w:t>**Body (JSON)**</w:t>
        <w:br/>
        <w:t>| Campo | Tipo | Obrigatório |</w:t>
        <w:br/>
        <w:t>|-------|------|-------------|</w:t>
        <w:br/>
        <w:t>| email | string | Sim |</w:t>
        <w:br/>
        <w:t>| password | string | Sim |</w:t>
        <w:br/>
        <w:br/>
        <w:t>**Exemplo de Request**</w:t>
        <w:br/>
        <w:t>```json</w:t>
        <w:br/>
        <w:t>{</w:t>
        <w:br/>
        <w:t xml:space="preserve">  "email": "joao@email.com",</w:t>
        <w:br/>
        <w:t xml:space="preserve">  "password": "senha123456"</w:t>
        <w:br/>
        <w:t>}</w:t>
        <w:br/>
        <w:t>```</w:t>
        <w:br/>
        <w:br/>
        <w:t>**Resposta de Sucesso (200 OK)**</w:t>
        <w:br/>
        <w:t>```json</w:t>
        <w:br/>
        <w:t>{</w:t>
        <w:br/>
        <w:t xml:space="preserve">  "success": true,</w:t>
        <w:br/>
        <w:t xml:space="preserve">  "message": "Login realizado com sucesso",</w:t>
        <w:br/>
        <w:t xml:space="preserve">  "data": {</w:t>
        <w:br/>
        <w:t xml:space="preserve">    "user": {</w:t>
        <w:br/>
        <w:t xml:space="preserve">      "id": "67e9e9235ec61f4ef06fae4a",</w:t>
        <w:br/>
        <w:t xml:space="preserve">      "name": "João Silva",</w:t>
        <w:br/>
        <w:t xml:space="preserve">      "email": "joao@email.com",</w:t>
        <w:br/>
        <w:t xml:space="preserve">      "renda_mensal": null,</w:t>
        <w:br/>
        <w:t xml:space="preserve">      "onboarding_completo": false,</w:t>
        <w:br/>
        <w:t xml:space="preserve">      "createdAt": "2025-03-31T16:07:23.846Z"</w:t>
        <w:br/>
        <w:t xml:space="preserve">    },</w:t>
        <w:br/>
        <w:t xml:space="preserve">    "token": "eyJhbGciOiJIUzI1NiIsInR5cCI6IkpXVCJ9...",</w:t>
        <w:br/>
        <w:t xml:space="preserve">    "refresh_token": "eyJhbGciOiJIUzI1NiIsInR5cCI6IkpXVCJ9..."</w:t>
        <w:br/>
        <w:t xml:space="preserve">  }</w:t>
        <w:br/>
        <w:t>}</w:t>
        <w:br/>
        <w:t>```</w:t>
        <w:br/>
        <w:br/>
        <w:t>**Informações do Token JWT**</w:t>
        <w:br/>
        <w:t>| Campo | Descrição |</w:t>
        <w:br/>
        <w:t>|-------|-----------|</w:t>
        <w:br/>
        <w:t>| user_id | ID do usuário |</w:t>
        <w:br/>
        <w:t>| email | Email do usuário |</w:t>
        <w:br/>
        <w:t>| iat | Data/hora de emissão |</w:t>
        <w:br/>
        <w:t>| exp | Data/hora de expiração (7 dias após emissão) |</w:t>
        <w:br/>
        <w:br/>
        <w:t>**Resposta de Erro (401 Unauthorized)**</w:t>
        <w:br/>
        <w:t>```json</w:t>
        <w:br/>
        <w:t>{</w:t>
        <w:br/>
        <w:t xml:space="preserve">  "success": false,</w:t>
        <w:br/>
        <w:t xml:space="preserve">  "error": "invalid_credentials",</w:t>
        <w:br/>
        <w:t xml:space="preserve">  "message": "Email ou senha inválidos"</w:t>
        <w:br/>
        <w:t>}</w:t>
        <w:br/>
        <w:t>```</w:t>
        <w:br/>
        <w:br/>
        <w:t>---</w:t>
        <w:br/>
        <w:br/>
        <w:t>### 3.3 REFRESH TOKEN</w:t>
        <w:br/>
        <w:br/>
        <w:t>**Endpoint**</w:t>
        <w:br/>
        <w:t>```</w:t>
        <w:br/>
        <w:t>POST /api/refresh</w:t>
        <w:br/>
        <w:t>```</w:t>
        <w:br/>
        <w:br/>
        <w:t>**Quando usar**</w:t>
        <w:br/>
        <w:t>- Quando o token de acesso expirar (após 7 dias)</w:t>
        <w:br/>
        <w:t>- Para obter um novo par de tokens sem fazer login novamente</w:t>
        <w:br/>
        <w:br/>
        <w:t>**Headers**</w:t>
        <w:br/>
        <w:t>| Campo | Valor |</w:t>
        <w:br/>
        <w:t>|-------|-------|</w:t>
        <w:br/>
        <w:t>| Content-Type | application/json |</w:t>
        <w:br/>
        <w:br/>
        <w:t>**Body (JSON)**</w:t>
        <w:br/>
        <w:t>| Campo | Tipo | Obrigatório |</w:t>
        <w:br/>
        <w:t>|-------|------|-------------|</w:t>
        <w:br/>
        <w:t>| refresh_token | string | Sim |</w:t>
        <w:br/>
        <w:br/>
        <w:t>**Exemplo de Request**</w:t>
        <w:br/>
        <w:t>```json</w:t>
        <w:br/>
        <w:t>{</w:t>
        <w:br/>
        <w:t xml:space="preserve">  "refresh_token": "eyJhbGciOiJIUzI1NiIsInR5cCI6IkpXVCJ9..."</w:t>
        <w:br/>
        <w:t>}</w:t>
        <w:br/>
        <w:t>```</w:t>
        <w:br/>
        <w:br/>
        <w:t>**Resposta de Sucesso (200 OK)**</w:t>
        <w:br/>
        <w:t>```json</w:t>
        <w:br/>
        <w:t>{</w:t>
        <w:br/>
        <w:t xml:space="preserve">  "success": true,</w:t>
        <w:br/>
        <w:t xml:space="preserve">  "message": "Token atualizado com sucesso",</w:t>
        <w:br/>
        <w:t xml:space="preserve">  "data": {</w:t>
        <w:br/>
        <w:t xml:space="preserve">    "token": "eyJhbGciOiJIUzI1NiIsInR5cCI6IkpXVCJ9...",</w:t>
        <w:br/>
        <w:t xml:space="preserve">    "refresh_token": "eyJhbGciOiJIUzI1NiIsInR5cCI6IkpXVCJ9..."</w:t>
        <w:br/>
        <w:t xml:space="preserve">  }</w:t>
        <w:br/>
        <w:t>}</w:t>
        <w:br/>
        <w:t>```</w:t>
        <w:br/>
        <w:br/>
        <w:t>**Resposta de Erro (401 Unauthorized)**</w:t>
        <w:br/>
        <w:t>```json</w:t>
        <w:br/>
        <w:t>{</w:t>
        <w:br/>
        <w:t xml:space="preserve">  "success": false,</w:t>
        <w:br/>
        <w:t xml:space="preserve">  "error": "invalid_refresh_token",</w:t>
        <w:br/>
        <w:t xml:space="preserve">  "message": "Refresh token inválido"</w:t>
        <w:br/>
        <w:t>}</w:t>
        <w:br/>
        <w:t>```</w:t>
        <w:br/>
        <w:br/>
        <w:t>---</w:t>
        <w:br/>
        <w:br/>
        <w:t>### 3.4 LOGOUT</w:t>
        <w:br/>
        <w:br/>
        <w:t>**Endpoint**</w:t>
        <w:br/>
        <w:t>```</w:t>
        <w:br/>
        <w:t>POST /api/logout</w:t>
        <w:br/>
        <w:t>```</w:t>
        <w:br/>
        <w:br/>
        <w:t>**Headers**</w:t>
        <w:br/>
        <w:t>| Campo | Valor |</w:t>
        <w:br/>
        <w:t>|-------|-------|</w:t>
        <w:br/>
        <w:t>| Content-Type | application/json |</w:t>
        <w:br/>
        <w:t>| Authorization | Bearer {token} |</w:t>
        <w:br/>
        <w:br/>
        <w:t>**Body (JSON)**</w:t>
        <w:br/>
        <w:t>| Campo | Tipo | Obrigatório |</w:t>
        <w:br/>
        <w:t>|-------|------|-------------|</w:t>
        <w:br/>
        <w:t>| refresh_token | string | Não (recomendado) |</w:t>
        <w:br/>
        <w:br/>
        <w:t>**Exemplo de Request**</w:t>
        <w:br/>
        <w:t>```json</w:t>
        <w:br/>
        <w:t>{</w:t>
        <w:br/>
        <w:t xml:space="preserve">  "refresh_token": "eyJhbGciOiJIUzI1NiIsInR5cCI6IkpXVCJ9..."</w:t>
        <w:br/>
        <w:t>}</w:t>
        <w:br/>
        <w:t>```</w:t>
        <w:br/>
        <w:br/>
        <w:t>**Resposta de Sucesso (200 OK)**</w:t>
        <w:br/>
        <w:t>```json</w:t>
        <w:br/>
        <w:t>{</w:t>
        <w:br/>
        <w:t xml:space="preserve">  "success": true,</w:t>
        <w:br/>
        <w:t xml:space="preserve">  "message": "Logout realizado com sucesso"</w:t>
        <w:br/>
        <w:t>}</w:t>
        <w:br/>
        <w:t>```</w:t>
        <w:br/>
        <w:br/>
        <w:t>**Observação**: Após o logout, o refresh_token é invalidado. O token de acesso ainda funcionará até sua expiração natural (7 dias).</w:t>
        <w:br/>
        <w:br/>
        <w:t>---</w:t>
        <w:br/>
        <w:br/>
        <w:t>## 4. ENDPOINTS DE USUÁRIO</w:t>
        <w:br/>
        <w:br/>
        <w:t>### 4.1 BUSCAR PERFIL (GET)</w:t>
        <w:br/>
        <w:br/>
        <w:t>**Endpoint**</w:t>
        <w:br/>
        <w:t>```</w:t>
        <w:br/>
        <w:t>GET /api/users/me</w:t>
        <w:br/>
        <w:t>```</w:t>
        <w:br/>
        <w:br/>
        <w:t>**Headers**</w:t>
        <w:br/>
        <w:t>| Campo | Valor |</w:t>
        <w:br/>
        <w:t>|-------|-------|</w:t>
        <w:br/>
        <w:t>| Authorization | Bearer {token} |</w:t>
        <w:br/>
        <w:br/>
        <w:t>**Resposta de Sucesso (200 OK)**</w:t>
        <w:br/>
        <w:t>```json</w:t>
        <w:br/>
        <w:t>{</w:t>
        <w:br/>
        <w:t xml:space="preserve">  "success": true,</w:t>
        <w:br/>
        <w:t xml:space="preserve">  "data": {</w:t>
        <w:br/>
        <w:t xml:space="preserve">    "_id": "67e9e9235ec61f4ef06fae4a",</w:t>
        <w:br/>
        <w:t xml:space="preserve">    "name": "João Silva",</w:t>
        <w:br/>
        <w:t xml:space="preserve">    "email": "joao@email.com",</w:t>
        <w:br/>
        <w:t xml:space="preserve">    "renda_mensal": null,</w:t>
        <w:br/>
        <w:t xml:space="preserve">    "onboarding_completo": false,</w:t>
        <w:br/>
        <w:t xml:space="preserve">    "createdAt": "2025-03-31T16:07:23.846Z"</w:t>
        <w:br/>
        <w:t xml:space="preserve">  }</w:t>
        <w:br/>
        <w:t>}</w:t>
        <w:br/>
        <w:t>```</w:t>
        <w:br/>
        <w:br/>
        <w:t>**Resposta de Erro (404 Not Found)**</w:t>
        <w:br/>
        <w:t>```json</w:t>
        <w:br/>
        <w:t>{</w:t>
        <w:br/>
        <w:t xml:space="preserve">  "success": false,</w:t>
        <w:br/>
        <w:t xml:space="preserve">  "error": "not_found",</w:t>
        <w:br/>
        <w:t xml:space="preserve">  "message": "Usuário não encontrado"</w:t>
        <w:br/>
        <w:t>}</w:t>
        <w:br/>
        <w:t>```</w:t>
        <w:br/>
        <w:br/>
        <w:t>---</w:t>
        <w:br/>
        <w:br/>
        <w:t>### 4.2 ATUALIZAR PERFIL (PATCH)</w:t>
        <w:br/>
        <w:br/>
        <w:t>**Endpoint**</w:t>
        <w:br/>
        <w:t>```</w:t>
        <w:br/>
        <w:t>PATCH /api/users/me</w:t>
        <w:br/>
        <w:t>```</w:t>
        <w:br/>
        <w:br/>
        <w:t>**Headers**</w:t>
        <w:br/>
        <w:t>| Campo | Valor |</w:t>
        <w:br/>
        <w:t>|-------|-------|</w:t>
        <w:br/>
        <w:t>| Authorization | Bearer {token} |</w:t>
        <w:br/>
        <w:t>| Content-Type | application/json |</w:t>
        <w:br/>
        <w:br/>
        <w:t>**Body (JSON)**</w:t>
        <w:br/>
        <w:t>| Campo | Tipo | Obrigatório | Regras |</w:t>
        <w:br/>
        <w:t>|-------|------|-------------|--------|</w:t>
        <w:br/>
        <w:t>| name | string | Não | Novo nome |</w:t>
        <w:br/>
        <w:t>| renda_mensal | number | Não | Valor numérico positivo |</w:t>
        <w:br/>
        <w:br/>
        <w:t>**Exemplo de Request**</w:t>
        <w:br/>
        <w:t>```json</w:t>
        <w:br/>
        <w:t>{</w:t>
        <w:br/>
        <w:t xml:space="preserve">  "name": "João Silva Atualizado",</w:t>
        <w:br/>
        <w:t xml:space="preserve">  "renda_mensal": 8500.50</w:t>
        <w:br/>
        <w:t>}</w:t>
        <w:br/>
        <w:t>```</w:t>
        <w:br/>
        <w:br/>
        <w:t>**Comportamento Especial**</w:t>
        <w:br/>
        <w:t>- Quando `renda_mensal` é enviado, o campo `onboarding_completo` muda automaticamente para `true`</w:t>
        <w:br/>
        <w:br/>
        <w:t>**Resposta de Sucesso (200 OK)**</w:t>
        <w:br/>
        <w:t>```json</w:t>
        <w:br/>
        <w:t>{</w:t>
        <w:br/>
        <w:t xml:space="preserve">  "success": true,</w:t>
        <w:br/>
        <w:t xml:space="preserve">  "message": "Perfil atualizado com sucesso",</w:t>
        <w:br/>
        <w:t xml:space="preserve">  "data": {</w:t>
        <w:br/>
        <w:t xml:space="preserve">    "_id": "67e9e9235ec61f4ef06fae4a",</w:t>
        <w:br/>
        <w:t xml:space="preserve">    "name": "João Silva Atualizado",</w:t>
        <w:br/>
        <w:t xml:space="preserve">    "email": "joao@email.com",</w:t>
        <w:br/>
        <w:t xml:space="preserve">    "renda_mensal": 8500.50,</w:t>
        <w:br/>
        <w:t xml:space="preserve">    "onboarding_completo": true,</w:t>
        <w:br/>
        <w:t xml:space="preserve">    "createdAt": "2025-03-31T16:07:23.846Z"</w:t>
        <w:br/>
        <w:t xml:space="preserve">  }</w:t>
        <w:br/>
        <w:t>}</w:t>
        <w:br/>
        <w:t>```</w:t>
        <w:br/>
        <w:br/>
        <w:t>**Resposta de Erro (400 Bad Request)**</w:t>
        <w:br/>
        <w:t>```json</w:t>
        <w:br/>
        <w:t>{</w:t>
        <w:br/>
        <w:t xml:space="preserve">  "success": false,</w:t>
        <w:br/>
        <w:t xml:space="preserve">  "error": "validation_error",</w:t>
        <w:br/>
        <w:t xml:space="preserve">  "message": "Renda mensal deve ser um valor numérico positivo"</w:t>
        <w:br/>
        <w:t>}</w:t>
        <w:br/>
        <w:t>```</w:t>
        <w:br/>
        <w:br/>
        <w:t>**Resposta de Erro (401 Unauthorized)**</w:t>
        <w:br/>
        <w:t>```json</w:t>
        <w:br/>
        <w:t>{</w:t>
        <w:br/>
        <w:t xml:space="preserve">  "success": false,</w:t>
        <w:br/>
        <w:t xml:space="preserve">  "error": "no_token",</w:t>
        <w:br/>
        <w:t xml:space="preserve">  "message": "Token de acesso não fornecido"</w:t>
        <w:br/>
        <w:t>}</w:t>
        <w:br/>
        <w:t>```</w:t>
        <w:br/>
        <w:br/>
        <w:t>---</w:t>
        <w:br/>
        <w:br/>
        <w:t>## 5. CÓDIGOS DE ERRO</w:t>
        <w:br/>
        <w:br/>
        <w:t>| HTTP Status | Error Code | Descrição |</w:t>
        <w:br/>
        <w:t>|-------------|------------|-----------|</w:t>
        <w:br/>
        <w:t>| 200 | - | Sucesso |</w:t>
        <w:br/>
        <w:t>| 201 | - | Criado com sucesso |</w:t>
        <w:br/>
        <w:t>| 400 | validation_error | Dados inválidos ou faltando |</w:t>
        <w:br/>
        <w:t>| 401 | invalid_credentials | Email ou senha inválidos |</w:t>
        <w:br/>
        <w:t>| 401 | no_token | Token não fornecido |</w:t>
        <w:br/>
        <w:t>| 401 | invalid_token | Token inválido |</w:t>
        <w:br/>
        <w:t>| 401 | token_expired | Token expirado |</w:t>
        <w:br/>
        <w:t>| 401 | invalid_refresh_token | Refresh token inválido |</w:t>
        <w:br/>
        <w:t>| 404 | not_found | Usuário não encontrado |</w:t>
        <w:br/>
        <w:t>| 404 | route_not_found | Rota não encontrada |</w:t>
        <w:br/>
        <w:t>| 409 | email_duplicate | Email já cadastrado |</w:t>
        <w:br/>
        <w:t>| 500 | internal_error | Erro interno do servidor |</w:t>
        <w:br/>
        <w:br/>
        <w:t>---</w:t>
        <w:br/>
        <w:br/>
        <w:t>## 6. EXEMPLOS PRÁTICOS</w:t>
        <w:br/>
        <w:br/>
        <w:t>### Fluxo Completo de Uso</w:t>
        <w:br/>
        <w:br/>
        <w:t>#### Passo 1: Cadastrar usuário</w:t>
        <w:br/>
        <w:t>```bash</w:t>
        <w:br/>
        <w:t>curl -X POST http://localhost:3000/api/register \</w:t>
        <w:br/>
        <w:t xml:space="preserve">  -H "Content-Type: application/json" \</w:t>
        <w:br/>
        <w:t xml:space="preserve">  -d '{</w:t>
        <w:br/>
        <w:t xml:space="preserve">    "name": "João Silva",</w:t>
        <w:br/>
        <w:t xml:space="preserve">    "email": "joao@email.com",</w:t>
        <w:br/>
        <w:t xml:space="preserve">    "password": "senha123456"</w:t>
        <w:br/>
        <w:t xml:space="preserve">  }'</w:t>
        <w:br/>
        <w:t>```</w:t>
        <w:br/>
        <w:br/>
        <w:t>#### Passo 2: Fazer login</w:t>
        <w:br/>
        <w:t>```bash</w:t>
        <w:br/>
        <w:t>curl -X POST http://localhost:3000/api/login \</w:t>
        <w:br/>
        <w:t xml:space="preserve">  -H "Content-Type: application/json" \</w:t>
        <w:br/>
        <w:t xml:space="preserve">  -d '{</w:t>
        <w:br/>
        <w:t xml:space="preserve">    "email": "joao@email.com",</w:t>
        <w:br/>
        <w:t xml:space="preserve">    "password": "senha123456"</w:t>
        <w:br/>
        <w:t xml:space="preserve">  }'</w:t>
        <w:br/>
        <w:t>```</w:t>
        <w:br/>
        <w:br/>
        <w:t>**Salve os tokens retornados:**</w:t>
        <w:br/>
        <w:t>- token (access token)</w:t>
        <w:br/>
        <w:t>- refresh_token</w:t>
        <w:br/>
        <w:br/>
        <w:t>#### Passo 3: Buscar perfil (rota protegida)</w:t>
        <w:br/>
        <w:t>```bash</w:t>
        <w:br/>
        <w:t>curl -X GET http://localhost:3000/api/users/me \</w:t>
        <w:br/>
        <w:t xml:space="preserve">  -H "Authorization: Bearer SEU_TOKEN_AQUI"</w:t>
        <w:br/>
        <w:t>```</w:t>
        <w:br/>
        <w:br/>
        <w:t>#### Passo 4: Atualizar renda mensal</w:t>
        <w:br/>
        <w:t>```bash</w:t>
        <w:br/>
        <w:t>curl -X PATCH http://localhost:3000/api/users/me \</w:t>
        <w:br/>
        <w:t xml:space="preserve">  -H "Content-Type: application/json" \</w:t>
        <w:br/>
        <w:t xml:space="preserve">  -H "Authorization: Bearer SEU_TOKEN_AQUI" \</w:t>
        <w:br/>
        <w:t xml:space="preserve">  -d '{</w:t>
        <w:br/>
        <w:t xml:space="preserve">    "renda_mensal": 8500.50</w:t>
        <w:br/>
        <w:t xml:space="preserve">  }'</w:t>
        <w:br/>
        <w:t>```</w:t>
        <w:br/>
        <w:br/>
        <w:t>#### Passo 5: Renovar token (quando expirar)</w:t>
        <w:br/>
        <w:t>```bash</w:t>
        <w:br/>
        <w:t>curl -X POST http://localhost:3000/api/refresh \</w:t>
        <w:br/>
        <w:t xml:space="preserve">  -H "Content-Type: application/json" \</w:t>
        <w:br/>
        <w:t xml:space="preserve">  -d '{</w:t>
        <w:br/>
        <w:t xml:space="preserve">    "refresh_token": "SEU_REFRESH_TOKEN_AQUI"</w:t>
        <w:br/>
        <w:t xml:space="preserve">  }'</w:t>
        <w:br/>
        <w:t>```</w:t>
        <w:br/>
        <w:br/>
        <w:t>#### Passo 6: Fazer logout</w:t>
        <w:br/>
        <w:t>```bash</w:t>
        <w:br/>
        <w:t>curl -X POST http://localhost:3000/api/logout \</w:t>
        <w:br/>
        <w:t xml:space="preserve">  -H "Content-Type: application/json" \</w:t>
        <w:br/>
        <w:t xml:space="preserve">  -H "Authorization: Bearer SEU_TOKEN_AQUI" \</w:t>
        <w:br/>
        <w:t xml:space="preserve">  -d '{</w:t>
        <w:br/>
        <w:t xml:space="preserve">    "refresh_token": "SEU_REFRESH_TOKEN_AQUI"</w:t>
        <w:br/>
        <w:t xml:space="preserve">  }'</w:t>
        <w:br/>
        <w:t>```</w:t>
        <w:br/>
        <w:br/>
        <w:t>---</w:t>
        <w:br/>
        <w:br/>
        <w:t>### Teste no Postman</w:t>
        <w:br/>
        <w:br/>
        <w:t>#### Configuração de Ambiente</w:t>
        <w:br/>
        <w:br/>
        <w:t>Crie variáveis no Postman:</w:t>
        <w:br/>
        <w:t>| Variável | Valor |</w:t>
        <w:br/>
        <w:t>|----------|-------|</w:t>
        <w:br/>
        <w:t>| base_url | http://localhost:3000 |</w:t>
        <w:br/>
        <w:t>| token | (preenchido automaticamente após login) |</w:t>
        <w:br/>
        <w:t>| refresh_token | (preenchido automaticamente após login) |</w:t>
        <w:br/>
        <w:br/>
        <w:t>#### Script de Teste (Tests tab)</w:t>
        <w:br/>
        <w:br/>
        <w:t>```javascript</w:t>
        <w:br/>
        <w:t>// Salvar token após login</w:t>
        <w:br/>
        <w:t>if (pm.response.code === 200 &amp;&amp; pm.request.url.path.includes("login")) {</w:t>
        <w:br/>
        <w:t xml:space="preserve">    const response = pm.response.json();</w:t>
        <w:br/>
        <w:t xml:space="preserve">    pm.environment.set("token", response.data.token);</w:t>
        <w:br/>
        <w:t xml:space="preserve">    pm.environment.set("refresh_token", response.data.refresh_token);</w:t>
        <w:br/>
        <w:t>}</w:t>
        <w:br/>
        <w:br/>
        <w:t>// Limpar token após logout</w:t>
        <w:br/>
        <w:t>if (pm.response.code === 200 &amp;&amp; pm.request.url.path.includes("logout")) {</w:t>
        <w:br/>
        <w:t xml:space="preserve">    pm.environment.unset("token");</w:t>
        <w:br/>
        <w:t xml:space="preserve">    pm.environment.unset("refresh_token");</w:t>
        <w:br/>
        <w:t>}</w:t>
        <w:br/>
        <w:t>```</w:t>
        <w:br/>
        <w:br/>
        <w:t>---</w:t>
        <w:br/>
        <w:br/>
        <w:t>## 7. VARIÁVEIS DE AMBIENTE</w:t>
        <w:br/>
        <w:br/>
        <w:t>Crie um arquivo `.env` na raiz do backend:</w:t>
        <w:br/>
        <w:br/>
        <w:t>```env</w:t>
        <w:br/>
        <w:t># Servidor</w:t>
        <w:br/>
        <w:t>PORT=3000</w:t>
        <w:br/>
        <w:br/>
        <w:t># MongoDB</w:t>
        <w:br/>
        <w:t>MONGODB_URI=mongodb://localhost:27017/user-auth</w:t>
        <w:br/>
        <w:br/>
        <w:t># JWT</w:t>
        <w:br/>
        <w:t>JWT_SECRET=seu_segredo_super_seguro_aqui</w:t>
        <w:br/>
        <w:t>JWT_REFRESH_SECRET=seu_refresh_segredo_aqui</w:t>
        <w:br/>
        <w:t>JWT_EXPIRES_IN=7d</w:t>
        <w:br/>
        <w:t>JWT_REFRESH_EXPIRES_IN=30d</w:t>
        <w:br/>
        <w:t>```</w:t>
        <w:br/>
        <w:br/>
        <w:t>### Exemplo de .env.example (para versionar)</w:t>
        <w:br/>
        <w:br/>
        <w:t>```env</w:t>
        <w:br/>
        <w:t># Servidor</w:t>
        <w:br/>
        <w:t>PORT=3000</w:t>
        <w:br/>
        <w:br/>
        <w:t># MongoDB</w:t>
        <w:br/>
        <w:t>MONGODB_URI=mongodb://localhost:27017/seu_banco</w:t>
        <w:br/>
        <w:br/>
        <w:t># JWT - Troque por valores seguros em produção</w:t>
        <w:br/>
        <w:t>JWT_SECRET=change_this_to_a_secure_secret</w:t>
        <w:br/>
        <w:t>JWT_REFRESH_SECRET=change_this_to_a_secure_refresh_secret</w:t>
        <w:br/>
        <w:t>JWT_EXPIRES_IN=7d</w:t>
        <w:br/>
        <w:t>JWT_REFRESH_EXPIRES_IN=30d</w:t>
        <w:br/>
        <w:t>```</w:t>
        <w:br/>
        <w:br/>
        <w:t>---</w:t>
        <w:br/>
        <w:br/>
        <w:t>## 8. ESTRUTURA DO PROJETO</w:t>
        <w:br/>
        <w:br/>
        <w:t>```</w:t>
        <w:br/>
        <w:t>backend/</w:t>
        <w:br/>
        <w:t>├── app.js                          # Arquivo principal</w:t>
        <w:br/>
        <w:t>├── package.json                    # Dependências</w:t>
        <w:br/>
        <w:t>├── .env                           # Variáveis ambiente (não versionar)</w:t>
        <w:br/>
        <w:t>├── .env.example                   # Exemplo de variáveis</w:t>
        <w:br/>
        <w:t>├── .gitignore                     # Arquivos ignorados</w:t>
        <w:br/>
        <w:t>│</w:t>
        <w:br/>
        <w:t>├── controllers/                   # Controladores</w:t>
        <w:br/>
        <w:t>│   ├── AuthController.js         # Autenticação</w:t>
        <w:br/>
        <w:t>│   └── UserController.js         # Usuários</w:t>
        <w:br/>
        <w:t>│</w:t>
        <w:br/>
        <w:t>├── services/                      # Regras de negócio</w:t>
        <w:br/>
        <w:t>│   ├── AuthService.js            # Lógica de autenticação</w:t>
        <w:br/>
        <w:t>│   └── UserService.js            # Lógica de usuários</w:t>
        <w:br/>
        <w:t>│</w:t>
        <w:br/>
        <w:t>├── models/                        # Modelos MongoDB</w:t>
        <w:br/>
        <w:t>│   └── User.js                   # Schema de usuário</w:t>
        <w:br/>
        <w:t>│</w:t>
        <w:br/>
        <w:t>├── middleware/                    # Middlewares</w:t>
        <w:br/>
        <w:t>│   └── AuthMiddleware.js         # Autenticação de rotas</w:t>
        <w:br/>
        <w:t>│</w:t>
        <w:br/>
        <w:t>├── middlewares/                   # Middlewares adicionais</w:t>
        <w:br/>
        <w:t>│   └── validation.js             # Validações</w:t>
        <w:br/>
        <w:t>│</w:t>
        <w:br/>
        <w:t>├── repositories/                  # Acesso ao banco</w:t>
        <w:br/>
        <w:t>│   └── UserRepository.js         # Operações do usuário</w:t>
        <w:br/>
        <w:t>│</w:t>
        <w:br/>
        <w:t>└── utils/                         # Utilitários</w:t>
        <w:br/>
        <w:t xml:space="preserve">    └── jwt.js                    # Funções JWT</w:t>
        <w:br/>
        <w:t>```</w:t>
        <w:br/>
        <w:br/>
        <w:t>---</w:t>
        <w:br/>
        <w:br/>
        <w:t>## 9. REGRAS DE NEGÓCIO</w:t>
        <w:br/>
        <w:br/>
        <w:t>### Validação de Senha</w:t>
        <w:br/>
        <w:t>- Mínimo de 8 caracteres</w:t>
        <w:br/>
        <w:t>- Hash com bcryptjs (10 rounds de salt)</w:t>
        <w:br/>
        <w:br/>
        <w:t>### Validação de Email</w:t>
        <w:br/>
        <w:t>- Formato válido com regex</w:t>
        <w:br/>
        <w:t>- Convertido para minúsculo antes de salvar</w:t>
        <w:br/>
        <w:t>- Único por usuário</w:t>
        <w:br/>
        <w:br/>
        <w:t>### Token de Acesso</w:t>
        <w:br/>
        <w:t>- Expira em 7 dias</w:t>
        <w:br/>
        <w:t>- Contém: user_id, email, iat, exp</w:t>
        <w:br/>
        <w:br/>
        <w:t>### Refresh Token</w:t>
        <w:br/>
        <w:t>- Expira em 30 dias</w:t>
        <w:br/>
        <w:t>- Armazenado em memória (Set)</w:t>
        <w:br/>
        <w:t>- Pode ser invalidado no logout</w:t>
        <w:br/>
        <w:br/>
        <w:t>### Onboarding</w:t>
        <w:br/>
        <w:t>- Inicia como `false`</w:t>
        <w:br/>
        <w:t>- Torna-se `true` ao informar `renda_mensal`</w:t>
        <w:br/>
        <w:t>- `renda_mensal` deve ser um número positivo</w:t>
        <w:br/>
        <w:br/>
        <w:t>---</w:t>
        <w:br/>
        <w:br/>
        <w:t>## 10. SEGURANÇA</w:t>
        <w:br/>
        <w:br/>
        <w:t>### Boas Práticas Implementadas</w:t>
        <w:br/>
        <w:br/>
        <w:t>1. **Senhas**: Hash com bcrypt, nunca armazenadas em texto plano</w:t>
        <w:br/>
        <w:t>2. **JWT**: Tokens assinados com chave secreta</w:t>
        <w:br/>
        <w:t>3. **Refresh Token**: Armazenado em memória, invalidado no logout</w:t>
        <w:br/>
        <w:t>4. **Validação**: Inputs validados antes de processar</w:t>
        <w:br/>
        <w:t>5. **Headers**: Proteção contra tipos de conteúdo inválidos</w:t>
        <w:br/>
        <w:t>6. **CORS**: Configurável conforme necessidade</w:t>
        <w:br/>
        <w:br/>
        <w:t>### Recomendações para Produção</w:t>
        <w:br/>
        <w:br/>
        <w:t>1. **Mude as chaves secretas** do JWT no .env</w:t>
        <w:br/>
        <w:t>2. **Use HTTPS** em produção</w:t>
        <w:br/>
        <w:t>3. **Armazene refresh tokens** em Redis (não em memória)</w:t>
        <w:br/>
        <w:t>4. **Implemente rate limiting** para evitar ataques de força bruta</w:t>
        <w:br/>
        <w:t>5. **Configure CORS** corretamente</w:t>
        <w:br/>
        <w:t>6. **Use variáveis de ambiente** para configurações sensíveis</w:t>
        <w:br/>
        <w:t>7. **Implemente logs** de segurança</w:t>
        <w:br/>
        <w:br/>
        <w:t>---</w:t>
        <w:br/>
        <w:br/>
        <w:t>## 11. SOLUÇÃO DE PROBLEMAS</w:t>
        <w:br/>
        <w:br/>
        <w:t>### Erro: "Cannot find module './middleware/AuthMiddleware'"</w:t>
        <w:br/>
        <w:br/>
        <w:t>**Solução**: Verifique se a pasta se chama `middlewares` (com 's') e ajuste o import.</w:t>
        <w:br/>
        <w:br/>
        <w:t>### Erro: "Email ou senha inválidos"</w:t>
        <w:br/>
        <w:br/>
        <w:t xml:space="preserve">**Solução**: </w:t>
        <w:br/>
        <w:t>- Verifique se o usuário está cadastrado</w:t>
        <w:br/>
        <w:t>- Confirme se a senha está correta</w:t>
        <w:br/>
        <w:br/>
        <w:t>### Erro: "Token expirado"</w:t>
        <w:br/>
        <w:br/>
        <w:t>**Solução**: Use o endpoint `/api/refresh` para obter um novo token.</w:t>
        <w:br/>
        <w:br/>
        <w:t>### Erro: "MongoDB connection error"</w:t>
        <w:br/>
        <w:br/>
        <w:t xml:space="preserve">**Solução**: </w:t>
        <w:br/>
        <w:t>- Verifique se o MongoDB está rodando</w:t>
        <w:br/>
        <w:t>- Confirme a string de conexão no .env</w:t>
        <w:br/>
        <w:br/>
        <w:t>---</w:t>
        <w:br/>
        <w:br/>
        <w:t>## 12. SUPORTE</w:t>
        <w:br/>
        <w:br/>
        <w:t>Para dúvidas ou problemas:</w:t>
        <w:br/>
        <w:t>- Abra uma issue no GitHub</w:t>
        <w:br/>
        <w:t>- Entre em contato com a equipe de desenvolvimento</w:t>
        <w:br/>
        <w:br/>
        <w:t>---</w:t>
        <w:br/>
        <w:br/>
        <w:t>## 13. VERSÃO</w:t>
        <w:br/>
        <w:br/>
        <w:t>**Versão Atual:** 1.0.0</w:t>
        <w:br/>
        <w:t>**Data da Documentação:** Junho 2025</w:t>
        <w:br/>
        <w:t>**Status:** Estável</w:t>
        <w:br/>
        <w:br/>
        <w:t>---</w:t>
        <w:br/>
        <w:br/>
        <w:t>## 14. LICENÇA</w:t>
        <w:br/>
        <w:br/>
        <w:t>MIT License - Livre para uso comercial e pessoal.</w:t>
        <w:br/>
        <w:br/>
        <w:t>---</w:t>
        <w:br/>
        <w:br/>
        <w:t>**Documentação gerada por:** Equipe de Desenvolvimento</w:t>
        <w:br/>
        <w:t>**Projeto:** Sistema de Gerenciamento Financeiro</w:t>
        <w:br/>
        <w:br/>
        <w:t>```</w:t>
        <w:br/>
        <w:br/>
        <w:t>---</w:t>
        <w:br/>
        <w:br/>
        <w:t>Agora é só copiar todo o texto acima e colar em:</w:t>
        <w:br/>
        <w:t>- **Word** → Salvar como PDF</w:t>
        <w:br/>
        <w:t>- **Google Docs** → Baixar como PDF</w:t>
        <w:br/>
        <w:t>- **Editor de texto** → Exportar como PDF</w:t>
        <w:br/>
        <w:br/>
        <w:t>O documento está formatado com markdown, mas ao colar em um editor comum, ficará bem organizado! 📄✅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